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E734" w14:textId="77777777" w:rsidR="00C944E7" w:rsidRPr="00E26D4E" w:rsidRDefault="00C944E7" w:rsidP="00E26D4E">
      <w:pPr>
        <w:jc w:val="both"/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IN"/>
        </w:rPr>
      </w:pPr>
      <w:r w:rsidRPr="00E26D4E">
        <w:rPr>
          <w:rFonts w:ascii="Arial" w:eastAsiaTheme="majorEastAsia" w:hAnsi="Arial" w:cs="Arial"/>
          <w:b/>
          <w:bCs/>
          <w:color w:val="365F91" w:themeColor="accent1" w:themeShade="BF"/>
          <w:sz w:val="28"/>
          <w:szCs w:val="28"/>
          <w:lang w:val="en-IN"/>
        </w:rPr>
        <w:t>Draw a diagram or write a list showing the DOM structure (parent-child relationships) of your myprofile.html page. Include at least 3 levels (html &gt; body &gt; your content).</w:t>
      </w:r>
    </w:p>
    <w:p w14:paraId="54D3341E" w14:textId="77777777" w:rsidR="00494365" w:rsidRPr="00E26D4E" w:rsidRDefault="00000000">
      <w:pPr>
        <w:rPr>
          <w:rFonts w:ascii="Arial" w:hAnsi="Arial" w:cs="Arial"/>
        </w:rPr>
      </w:pPr>
      <w:r w:rsidRPr="00E26D4E">
        <w:rPr>
          <w:rFonts w:ascii="Arial" w:hAnsi="Arial" w:cs="Arial"/>
        </w:rPr>
        <w:t>html</w:t>
      </w:r>
      <w:r w:rsidRPr="00E26D4E">
        <w:rPr>
          <w:rFonts w:ascii="Arial" w:hAnsi="Arial" w:cs="Arial"/>
        </w:rPr>
        <w:br/>
        <w:t>│</w:t>
      </w:r>
      <w:r w:rsidRPr="00E26D4E">
        <w:rPr>
          <w:rFonts w:ascii="Arial" w:hAnsi="Arial" w:cs="Arial"/>
        </w:rPr>
        <w:br/>
        <w:t>├── head</w:t>
      </w:r>
      <w:r w:rsidRPr="00E26D4E">
        <w:rPr>
          <w:rFonts w:ascii="Arial" w:hAnsi="Arial" w:cs="Arial"/>
        </w:rPr>
        <w:br/>
        <w:t>│   ├── meta (charset="UTF-8")</w:t>
      </w:r>
      <w:r w:rsidRPr="00E26D4E">
        <w:rPr>
          <w:rFonts w:ascii="Arial" w:hAnsi="Arial" w:cs="Arial"/>
        </w:rPr>
        <w:br/>
        <w:t>│   ├── meta (name="viewport")</w:t>
      </w:r>
      <w:r w:rsidRPr="00E26D4E">
        <w:rPr>
          <w:rFonts w:ascii="Arial" w:hAnsi="Arial" w:cs="Arial"/>
        </w:rPr>
        <w:br/>
        <w:t>│   └── title</w:t>
      </w:r>
      <w:r w:rsidRPr="00E26D4E">
        <w:rPr>
          <w:rFonts w:ascii="Arial" w:hAnsi="Arial" w:cs="Arial"/>
        </w:rPr>
        <w:br/>
        <w:t>│       └── My Profile</w:t>
      </w:r>
      <w:r w:rsidRPr="00E26D4E">
        <w:rPr>
          <w:rFonts w:ascii="Arial" w:hAnsi="Arial" w:cs="Arial"/>
        </w:rPr>
        <w:br/>
        <w:t>│</w:t>
      </w:r>
      <w:r w:rsidRPr="00E26D4E">
        <w:rPr>
          <w:rFonts w:ascii="Arial" w:hAnsi="Arial" w:cs="Arial"/>
        </w:rPr>
        <w:br/>
        <w:t>└── body (align="center")</w:t>
      </w:r>
      <w:r w:rsidRPr="00E26D4E">
        <w:rPr>
          <w:rFonts w:ascii="Arial" w:hAnsi="Arial" w:cs="Arial"/>
        </w:rPr>
        <w:br/>
        <w:t xml:space="preserve">    │</w:t>
      </w:r>
      <w:r w:rsidRPr="00E26D4E">
        <w:rPr>
          <w:rFonts w:ascii="Arial" w:hAnsi="Arial" w:cs="Arial"/>
        </w:rPr>
        <w:br/>
        <w:t xml:space="preserve">    └── table (align="center", width="25%")</w:t>
      </w:r>
      <w:r w:rsidRPr="00E26D4E">
        <w:rPr>
          <w:rFonts w:ascii="Arial" w:hAnsi="Arial" w:cs="Arial"/>
        </w:rPr>
        <w:br/>
        <w:t xml:space="preserve">        │</w:t>
      </w:r>
      <w:r w:rsidRPr="00E26D4E">
        <w:rPr>
          <w:rFonts w:ascii="Arial" w:hAnsi="Arial" w:cs="Arial"/>
        </w:rPr>
        <w:br/>
        <w:t xml:space="preserve">        ├── tr</w:t>
      </w:r>
      <w:r w:rsidRPr="00E26D4E">
        <w:rPr>
          <w:rFonts w:ascii="Arial" w:hAnsi="Arial" w:cs="Arial"/>
        </w:rPr>
        <w:br/>
        <w:t xml:space="preserve">        │   ├── td</w:t>
      </w:r>
      <w:r w:rsidRPr="00E26D4E">
        <w:rPr>
          <w:rFonts w:ascii="Arial" w:hAnsi="Arial" w:cs="Arial"/>
        </w:rPr>
        <w:br/>
        <w:t xml:space="preserve">        │   │   └── img</w:t>
      </w:r>
      <w:r w:rsidRPr="00E26D4E">
        <w:rPr>
          <w:rFonts w:ascii="Arial" w:hAnsi="Arial" w:cs="Arial"/>
        </w:rPr>
        <w:br/>
        <w:t xml:space="preserve">        │   │       ├── src="images/img1.png"</w:t>
      </w:r>
      <w:r w:rsidRPr="00E26D4E">
        <w:rPr>
          <w:rFonts w:ascii="Arial" w:hAnsi="Arial" w:cs="Arial"/>
        </w:rPr>
        <w:br/>
        <w:t xml:space="preserve">        │   │       ├── alt="Profile Picture"</w:t>
      </w:r>
      <w:r w:rsidRPr="00E26D4E">
        <w:rPr>
          <w:rFonts w:ascii="Arial" w:hAnsi="Arial" w:cs="Arial"/>
        </w:rPr>
        <w:br/>
        <w:t xml:space="preserve">        │   │       ├── width="100"</w:t>
      </w:r>
      <w:r w:rsidRPr="00E26D4E">
        <w:rPr>
          <w:rFonts w:ascii="Arial" w:hAnsi="Arial" w:cs="Arial"/>
        </w:rPr>
        <w:br/>
        <w:t xml:space="preserve">        │   │       └── height="100"</w:t>
      </w:r>
      <w:r w:rsidRPr="00E26D4E">
        <w:rPr>
          <w:rFonts w:ascii="Arial" w:hAnsi="Arial" w:cs="Arial"/>
        </w:rPr>
        <w:br/>
        <w:t xml:space="preserve">        │   │</w:t>
      </w:r>
      <w:r w:rsidRPr="00E26D4E">
        <w:rPr>
          <w:rFonts w:ascii="Arial" w:hAnsi="Arial" w:cs="Arial"/>
        </w:rPr>
        <w:br/>
        <w:t xml:space="preserve">        │   └── td</w:t>
      </w:r>
      <w:r w:rsidRPr="00E26D4E">
        <w:rPr>
          <w:rFonts w:ascii="Arial" w:hAnsi="Arial" w:cs="Arial"/>
        </w:rPr>
        <w:br/>
        <w:t xml:space="preserve">        │       └── h1</w:t>
      </w:r>
      <w:r w:rsidRPr="00E26D4E">
        <w:rPr>
          <w:rFonts w:ascii="Arial" w:hAnsi="Arial" w:cs="Arial"/>
        </w:rPr>
        <w:br/>
        <w:t xml:space="preserve">        │           └── MR.MEET </w:t>
      </w:r>
      <w:r w:rsidRPr="00E26D4E">
        <w:rPr>
          <w:rFonts w:ascii="Segoe UI Emoji" w:hAnsi="Segoe UI Emoji" w:cs="Segoe UI Emoji"/>
        </w:rPr>
        <w:t>💫</w:t>
      </w:r>
      <w:r w:rsidRPr="00E26D4E">
        <w:rPr>
          <w:rFonts w:ascii="Arial" w:hAnsi="Arial" w:cs="Arial"/>
        </w:rPr>
        <w:br/>
        <w:t xml:space="preserve">        │</w:t>
      </w:r>
      <w:r w:rsidRPr="00E26D4E">
        <w:rPr>
          <w:rFonts w:ascii="Arial" w:hAnsi="Arial" w:cs="Arial"/>
        </w:rPr>
        <w:br/>
        <w:t xml:space="preserve">        └── tr</w:t>
      </w:r>
      <w:r w:rsidRPr="00E26D4E">
        <w:rPr>
          <w:rFonts w:ascii="Arial" w:hAnsi="Arial" w:cs="Arial"/>
        </w:rPr>
        <w:br/>
        <w:t xml:space="preserve">            └── td (colspan="2")</w:t>
      </w:r>
      <w:r w:rsidRPr="00E26D4E">
        <w:rPr>
          <w:rFonts w:ascii="Arial" w:hAnsi="Arial" w:cs="Arial"/>
        </w:rPr>
        <w:br/>
        <w:t xml:space="preserve">                └── </w:t>
      </w:r>
      <w:r w:rsidRPr="00E26D4E">
        <w:rPr>
          <w:rFonts w:ascii="Segoe UI Emoji" w:hAnsi="Segoe UI Emoji" w:cs="Segoe UI Emoji"/>
        </w:rPr>
        <w:t>✨</w:t>
      </w:r>
      <w:r w:rsidRPr="00E26D4E">
        <w:rPr>
          <w:rFonts w:ascii="Arial" w:hAnsi="Arial" w:cs="Arial"/>
        </w:rPr>
        <w:t xml:space="preserve"> Everything Will Come To You At The Perfect Time </w:t>
      </w:r>
      <w:r w:rsidRPr="00E26D4E">
        <w:rPr>
          <w:rFonts w:ascii="Segoe UI Emoji" w:hAnsi="Segoe UI Emoji" w:cs="Segoe UI Emoji"/>
        </w:rPr>
        <w:t>✨</w:t>
      </w:r>
      <w:r w:rsidRPr="00E26D4E">
        <w:rPr>
          <w:rFonts w:ascii="Arial" w:hAnsi="Arial" w:cs="Arial"/>
        </w:rPr>
        <w:br/>
      </w:r>
    </w:p>
    <w:sectPr w:rsidR="00494365" w:rsidRPr="00E26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3051465">
    <w:abstractNumId w:val="8"/>
  </w:num>
  <w:num w:numId="2" w16cid:durableId="256401281">
    <w:abstractNumId w:val="6"/>
  </w:num>
  <w:num w:numId="3" w16cid:durableId="603078691">
    <w:abstractNumId w:val="5"/>
  </w:num>
  <w:num w:numId="4" w16cid:durableId="1597981859">
    <w:abstractNumId w:val="4"/>
  </w:num>
  <w:num w:numId="5" w16cid:durableId="376975327">
    <w:abstractNumId w:val="7"/>
  </w:num>
  <w:num w:numId="6" w16cid:durableId="818545210">
    <w:abstractNumId w:val="3"/>
  </w:num>
  <w:num w:numId="7" w16cid:durableId="599725359">
    <w:abstractNumId w:val="2"/>
  </w:num>
  <w:num w:numId="8" w16cid:durableId="67532929">
    <w:abstractNumId w:val="1"/>
  </w:num>
  <w:num w:numId="9" w16cid:durableId="85550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5F0"/>
    <w:rsid w:val="00494365"/>
    <w:rsid w:val="00AA1D8D"/>
    <w:rsid w:val="00B47730"/>
    <w:rsid w:val="00C944E7"/>
    <w:rsid w:val="00CB0664"/>
    <w:rsid w:val="00E26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BAC74"/>
  <w14:defaultImageDpi w14:val="300"/>
  <w15:docId w15:val="{89C771F7-BA29-47F0-8BC9-5957DBD8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Meet Sheladiya</cp:lastModifiedBy>
  <cp:revision>3</cp:revision>
  <dcterms:created xsi:type="dcterms:W3CDTF">2013-12-23T23:15:00Z</dcterms:created>
  <dcterms:modified xsi:type="dcterms:W3CDTF">2026-08-02T04:30:00Z</dcterms:modified>
  <cp:category/>
</cp:coreProperties>
</file>