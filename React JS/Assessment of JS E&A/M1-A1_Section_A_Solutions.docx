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A2E5C" w14:textId="77777777" w:rsidR="00EE1A19" w:rsidRPr="00D86460" w:rsidRDefault="00000000">
      <w:pPr>
        <w:pStyle w:val="Title"/>
        <w:jc w:val="center"/>
        <w:rPr>
          <w:rFonts w:asciiTheme="minorHAnsi" w:hAnsiTheme="minorHAnsi"/>
        </w:rPr>
      </w:pPr>
      <w:r w:rsidRPr="00D86460">
        <w:rPr>
          <w:rFonts w:asciiTheme="minorHAnsi" w:hAnsiTheme="minorHAnsi"/>
        </w:rPr>
        <w:t>M1-A1 - Section A Solutions</w:t>
      </w:r>
    </w:p>
    <w:p w14:paraId="1AD18180" w14:textId="77777777" w:rsidR="00EE1A19" w:rsidRPr="00D86460" w:rsidRDefault="00000000">
      <w:pPr>
        <w:jc w:val="center"/>
        <w:rPr>
          <w:rFonts w:asciiTheme="minorHAnsi" w:hAnsiTheme="minorHAnsi"/>
          <w:sz w:val="28"/>
          <w:szCs w:val="28"/>
        </w:rPr>
      </w:pPr>
      <w:r w:rsidRPr="00D86460">
        <w:rPr>
          <w:rFonts w:asciiTheme="minorHAnsi" w:hAnsiTheme="minorHAnsi"/>
          <w:b/>
          <w:sz w:val="28"/>
          <w:szCs w:val="28"/>
        </w:rPr>
        <w:t>JavaScript Essentials And Advanced</w:t>
      </w:r>
      <w:r w:rsidRPr="00D86460">
        <w:rPr>
          <w:rFonts w:asciiTheme="minorHAnsi" w:hAnsiTheme="minorHAnsi"/>
          <w:b/>
          <w:sz w:val="28"/>
          <w:szCs w:val="28"/>
        </w:rPr>
        <w:br/>
        <w:t>ReactJS Assessment</w:t>
      </w:r>
    </w:p>
    <w:p w14:paraId="2CCB38C4" w14:textId="64272D21" w:rsidR="00EE1A19" w:rsidRPr="00D86460" w:rsidRDefault="00000000" w:rsidP="006C3216">
      <w:pPr>
        <w:pStyle w:val="Heading1"/>
        <w:jc w:val="both"/>
        <w:rPr>
          <w:rFonts w:asciiTheme="minorHAnsi" w:hAnsiTheme="minorHAnsi"/>
        </w:rPr>
      </w:pPr>
      <w:r w:rsidRPr="00D86460">
        <w:rPr>
          <w:rFonts w:asciiTheme="minorHAnsi" w:hAnsiTheme="minorHAnsi"/>
        </w:rPr>
        <w:t xml:space="preserve">Question 1 - </w:t>
      </w:r>
      <w:r w:rsidR="006C3216" w:rsidRPr="00D86460">
        <w:rPr>
          <w:rFonts w:asciiTheme="minorHAnsi" w:hAnsiTheme="minorHAnsi"/>
        </w:rPr>
        <w:t>var, let and const</w:t>
      </w:r>
      <w:r w:rsidR="006C3216" w:rsidRPr="00D86460">
        <w:rPr>
          <w:rFonts w:asciiTheme="minorHAnsi" w:eastAsiaTheme="minorEastAsia" w:hAnsiTheme="minorHAnsi" w:cstheme="minorBidi"/>
          <w:b w:val="0"/>
          <w:bCs w:val="0"/>
          <w:color w:val="auto"/>
          <w:sz w:val="22"/>
          <w:szCs w:val="22"/>
        </w:rPr>
        <w:t xml:space="preserve"> </w:t>
      </w:r>
      <w:r w:rsidR="006C3216" w:rsidRPr="00D86460">
        <w:rPr>
          <w:rFonts w:asciiTheme="minorHAnsi" w:hAnsiTheme="minorHAnsi"/>
        </w:rPr>
        <w:t>Which declaration keyword (var, let, or const) would you use for each variable — the restaurant name, the minimum order value, and the currently selected dish — and why? Explain how scope and reassignment rules influence your choices.</w:t>
      </w:r>
    </w:p>
    <w:p w14:paraId="1F66D028" w14:textId="77777777" w:rsidR="006C3216" w:rsidRPr="00D86460" w:rsidRDefault="006C3216">
      <w:pPr>
        <w:rPr>
          <w:rFonts w:asciiTheme="minorHAnsi" w:hAnsiTheme="minorHAnsi"/>
        </w:rPr>
      </w:pPr>
    </w:p>
    <w:p w14:paraId="3971A84A" w14:textId="67A42686" w:rsidR="00EE1A19" w:rsidRPr="00A9641F" w:rsidRDefault="00000000">
      <w:pPr>
        <w:rPr>
          <w:rFonts w:asciiTheme="minorHAnsi" w:hAnsiTheme="minorHAnsi"/>
          <w:b/>
          <w:bCs/>
          <w:sz w:val="24"/>
          <w:szCs w:val="24"/>
        </w:rPr>
      </w:pPr>
      <w:r w:rsidRPr="00A9641F">
        <w:rPr>
          <w:rFonts w:asciiTheme="minorHAnsi" w:hAnsiTheme="minorHAnsi"/>
          <w:b/>
          <w:bCs/>
          <w:sz w:val="24"/>
          <w:szCs w:val="24"/>
        </w:rPr>
        <w:t>Solution:</w:t>
      </w:r>
    </w:p>
    <w:p w14:paraId="5851F892" w14:textId="77777777" w:rsidR="00EE1A19" w:rsidRPr="00D86460" w:rsidRDefault="00000000">
      <w:pPr>
        <w:rPr>
          <w:rFonts w:asciiTheme="minorHAnsi" w:hAnsiTheme="minorHAnsi"/>
          <w:sz w:val="24"/>
          <w:szCs w:val="24"/>
        </w:rPr>
      </w:pPr>
      <w:r w:rsidRPr="00D86460">
        <w:rPr>
          <w:rFonts w:asciiTheme="minorHAnsi" w:hAnsiTheme="minorHAnsi"/>
          <w:sz w:val="24"/>
          <w:szCs w:val="24"/>
        </w:rPr>
        <w:t>const restaurantName = "Spice Garden";</w:t>
      </w:r>
      <w:r w:rsidRPr="00D86460">
        <w:rPr>
          <w:rFonts w:asciiTheme="minorHAnsi" w:hAnsiTheme="minorHAnsi"/>
          <w:sz w:val="24"/>
          <w:szCs w:val="24"/>
        </w:rPr>
        <w:br/>
        <w:t>const minimumOrderValue = 200;</w:t>
      </w:r>
      <w:r w:rsidRPr="00D86460">
        <w:rPr>
          <w:rFonts w:asciiTheme="minorHAnsi" w:hAnsiTheme="minorHAnsi"/>
          <w:sz w:val="24"/>
          <w:szCs w:val="24"/>
        </w:rPr>
        <w:br/>
        <w:t>let selectedDish = "Paneer Tikka";</w:t>
      </w:r>
      <w:r w:rsidRPr="00D86460">
        <w:rPr>
          <w:rFonts w:asciiTheme="minorHAnsi" w:hAnsiTheme="minorHAnsi"/>
          <w:sz w:val="24"/>
          <w:szCs w:val="24"/>
        </w:rPr>
        <w:br/>
      </w:r>
      <w:r w:rsidRPr="00D86460">
        <w:rPr>
          <w:rFonts w:asciiTheme="minorHAnsi" w:hAnsiTheme="minorHAnsi"/>
          <w:sz w:val="24"/>
          <w:szCs w:val="24"/>
        </w:rPr>
        <w:br/>
        <w:t>selectedDish = "Veg Biryani";</w:t>
      </w:r>
    </w:p>
    <w:p w14:paraId="5BB9E323" w14:textId="77777777" w:rsidR="00EE1A19" w:rsidRPr="00D86460" w:rsidRDefault="00000000">
      <w:pPr>
        <w:rPr>
          <w:rFonts w:asciiTheme="minorHAnsi" w:hAnsiTheme="minorHAnsi"/>
          <w:sz w:val="24"/>
          <w:szCs w:val="24"/>
        </w:rPr>
      </w:pPr>
      <w:r w:rsidRPr="00D86460">
        <w:rPr>
          <w:rFonts w:asciiTheme="minorHAnsi" w:hAnsiTheme="minorHAnsi"/>
          <w:sz w:val="24"/>
          <w:szCs w:val="24"/>
        </w:rPr>
        <w:t>const prevents reassignment of the variable, while let allows reassignment. Both let and const are block-scoped. var is function-scoped and can be redeclared, so it is generally avoided for these variables when modern JavaScript is being used.</w:t>
      </w:r>
    </w:p>
    <w:p w14:paraId="054B975A" w14:textId="040A7799" w:rsidR="00EE1A19" w:rsidRPr="00D86460" w:rsidRDefault="00000000">
      <w:pPr>
        <w:pStyle w:val="Heading1"/>
        <w:rPr>
          <w:rFonts w:asciiTheme="minorHAnsi" w:hAnsiTheme="minorHAnsi"/>
        </w:rPr>
      </w:pPr>
      <w:r w:rsidRPr="00D86460">
        <w:rPr>
          <w:rFonts w:asciiTheme="minorHAnsi" w:hAnsiTheme="minorHAnsi"/>
        </w:rPr>
        <w:t xml:space="preserve">Question 2 - </w:t>
      </w:r>
      <w:r w:rsidR="006C3216" w:rsidRPr="00D86460">
        <w:rPr>
          <w:rFonts w:asciiTheme="minorHAnsi" w:hAnsiTheme="minorHAnsi"/>
        </w:rPr>
        <w:t>Write the conditional logic (using if-else or a ternary operator) that determines the delivery fee. Justify whether you would use strict equality (===) or loose equality (==) when checking the user type, and explain why the order of your conditions matters.</w:t>
      </w:r>
    </w:p>
    <w:p w14:paraId="31ACD659" w14:textId="77777777" w:rsidR="006C3216" w:rsidRPr="00D86460" w:rsidRDefault="006C3216" w:rsidP="006C3216">
      <w:pPr>
        <w:rPr>
          <w:rFonts w:asciiTheme="minorHAnsi" w:hAnsiTheme="minorHAnsi"/>
        </w:rPr>
      </w:pPr>
    </w:p>
    <w:p w14:paraId="3FF9FECF" w14:textId="77777777" w:rsidR="00EE1A19" w:rsidRPr="00A9641F" w:rsidRDefault="00000000">
      <w:pPr>
        <w:rPr>
          <w:rFonts w:asciiTheme="minorHAnsi" w:hAnsiTheme="minorHAnsi"/>
          <w:b/>
          <w:bCs/>
          <w:sz w:val="24"/>
        </w:rPr>
      </w:pPr>
      <w:r w:rsidRPr="00A9641F">
        <w:rPr>
          <w:rFonts w:asciiTheme="minorHAnsi" w:hAnsiTheme="minorHAnsi"/>
          <w:b/>
          <w:bCs/>
          <w:sz w:val="24"/>
        </w:rPr>
        <w:t>Solution:</w:t>
      </w:r>
    </w:p>
    <w:p w14:paraId="74B11DFE" w14:textId="77777777" w:rsidR="00EE1A19" w:rsidRPr="00D86460" w:rsidRDefault="00000000">
      <w:pPr>
        <w:rPr>
          <w:rFonts w:asciiTheme="minorHAnsi" w:hAnsiTheme="minorHAnsi"/>
          <w:sz w:val="24"/>
        </w:rPr>
      </w:pPr>
      <w:r w:rsidRPr="00D86460">
        <w:rPr>
          <w:rFonts w:asciiTheme="minorHAnsi" w:hAnsiTheme="minorHAnsi"/>
          <w:sz w:val="24"/>
        </w:rPr>
        <w:t>let orderAmount = 450;</w:t>
      </w:r>
      <w:r w:rsidRPr="00D86460">
        <w:rPr>
          <w:rFonts w:asciiTheme="minorHAnsi" w:hAnsiTheme="minorHAnsi"/>
          <w:sz w:val="24"/>
        </w:rPr>
        <w:br/>
        <w:t>let userType = "VIP";</w:t>
      </w:r>
      <w:r w:rsidRPr="00D86460">
        <w:rPr>
          <w:rFonts w:asciiTheme="minorHAnsi" w:hAnsiTheme="minorHAnsi"/>
          <w:sz w:val="24"/>
        </w:rPr>
        <w:br/>
      </w:r>
      <w:r w:rsidRPr="00D86460">
        <w:rPr>
          <w:rFonts w:asciiTheme="minorHAnsi" w:hAnsiTheme="minorHAnsi"/>
          <w:sz w:val="24"/>
        </w:rPr>
        <w:br/>
        <w:t>let deliveryFee;</w:t>
      </w:r>
      <w:r w:rsidRPr="00D86460">
        <w:rPr>
          <w:rFonts w:asciiTheme="minorHAnsi" w:hAnsiTheme="minorHAnsi"/>
          <w:sz w:val="24"/>
        </w:rPr>
        <w:br/>
      </w:r>
      <w:r w:rsidRPr="00D86460">
        <w:rPr>
          <w:rFonts w:asciiTheme="minorHAnsi" w:hAnsiTheme="minorHAnsi"/>
          <w:sz w:val="24"/>
        </w:rPr>
        <w:br/>
        <w:t>if (userType === "VIP") {</w:t>
      </w:r>
      <w:r w:rsidRPr="00D86460">
        <w:rPr>
          <w:rFonts w:asciiTheme="minorHAnsi" w:hAnsiTheme="minorHAnsi"/>
          <w:sz w:val="24"/>
        </w:rPr>
        <w:br/>
        <w:t xml:space="preserve">    deliveryFee = 0;</w:t>
      </w:r>
      <w:r w:rsidRPr="00D86460">
        <w:rPr>
          <w:rFonts w:asciiTheme="minorHAnsi" w:hAnsiTheme="minorHAnsi"/>
          <w:sz w:val="24"/>
        </w:rPr>
        <w:br/>
        <w:t>} else if (orderAmount &gt; 500) {</w:t>
      </w:r>
      <w:r w:rsidRPr="00D86460">
        <w:rPr>
          <w:rFonts w:asciiTheme="minorHAnsi" w:hAnsiTheme="minorHAnsi"/>
          <w:sz w:val="24"/>
        </w:rPr>
        <w:br/>
        <w:t xml:space="preserve">    deliveryFee = 0;</w:t>
      </w:r>
      <w:r w:rsidRPr="00D86460">
        <w:rPr>
          <w:rFonts w:asciiTheme="minorHAnsi" w:hAnsiTheme="minorHAnsi"/>
          <w:sz w:val="24"/>
        </w:rPr>
        <w:br/>
        <w:t>} else if (orderAmount &gt;= 200) {</w:t>
      </w:r>
      <w:r w:rsidRPr="00D86460">
        <w:rPr>
          <w:rFonts w:asciiTheme="minorHAnsi" w:hAnsiTheme="minorHAnsi"/>
          <w:sz w:val="24"/>
        </w:rPr>
        <w:br/>
        <w:t xml:space="preserve">    deliveryFee = 40;</w:t>
      </w:r>
      <w:r w:rsidRPr="00D86460">
        <w:rPr>
          <w:rFonts w:asciiTheme="minorHAnsi" w:hAnsiTheme="minorHAnsi"/>
          <w:sz w:val="24"/>
        </w:rPr>
        <w:br/>
      </w:r>
      <w:r w:rsidRPr="00D86460">
        <w:rPr>
          <w:rFonts w:asciiTheme="minorHAnsi" w:hAnsiTheme="minorHAnsi"/>
          <w:sz w:val="24"/>
        </w:rPr>
        <w:lastRenderedPageBreak/>
        <w:t>} else {</w:t>
      </w:r>
      <w:r w:rsidRPr="00D86460">
        <w:rPr>
          <w:rFonts w:asciiTheme="minorHAnsi" w:hAnsiTheme="minorHAnsi"/>
          <w:sz w:val="24"/>
        </w:rPr>
        <w:br/>
        <w:t xml:space="preserve">    deliveryFee = 70;</w:t>
      </w:r>
      <w:r w:rsidRPr="00D86460">
        <w:rPr>
          <w:rFonts w:asciiTheme="minorHAnsi" w:hAnsiTheme="minorHAnsi"/>
          <w:sz w:val="24"/>
        </w:rPr>
        <w:br/>
        <w:t>}</w:t>
      </w:r>
      <w:r w:rsidRPr="00D86460">
        <w:rPr>
          <w:rFonts w:asciiTheme="minorHAnsi" w:hAnsiTheme="minorHAnsi"/>
          <w:sz w:val="24"/>
        </w:rPr>
        <w:br/>
      </w:r>
      <w:r w:rsidRPr="00D86460">
        <w:rPr>
          <w:rFonts w:asciiTheme="minorHAnsi" w:hAnsiTheme="minorHAnsi"/>
          <w:sz w:val="24"/>
        </w:rPr>
        <w:br/>
      </w:r>
      <w:proofErr w:type="gramStart"/>
      <w:r w:rsidRPr="00D86460">
        <w:rPr>
          <w:rFonts w:asciiTheme="minorHAnsi" w:hAnsiTheme="minorHAnsi"/>
          <w:sz w:val="24"/>
        </w:rPr>
        <w:t>console.log(</w:t>
      </w:r>
      <w:proofErr w:type="gramEnd"/>
      <w:r w:rsidRPr="00D86460">
        <w:rPr>
          <w:rFonts w:asciiTheme="minorHAnsi" w:hAnsiTheme="minorHAnsi"/>
          <w:sz w:val="24"/>
        </w:rPr>
        <w:t>"Delivery Fee: Rs " + deliveryFee);</w:t>
      </w:r>
    </w:p>
    <w:p w14:paraId="49D88E76" w14:textId="77777777" w:rsidR="00EE1A19" w:rsidRPr="00D86460" w:rsidRDefault="00000000">
      <w:pPr>
        <w:rPr>
          <w:rFonts w:asciiTheme="minorHAnsi" w:hAnsiTheme="minorHAnsi"/>
          <w:sz w:val="24"/>
        </w:rPr>
      </w:pPr>
      <w:r w:rsidRPr="00D86460">
        <w:rPr>
          <w:rFonts w:asciiTheme="minorHAnsi" w:hAnsiTheme="minorHAnsi"/>
          <w:sz w:val="24"/>
        </w:rPr>
        <w:t>Use strict equality (===) instead of loose equality (==). Strict equality checks both value and data type, which avoids unexpected type conversion. The VIP condition is checked first because VIP users always receive free delivery. If the normal amount conditions were checked first, a VIP order below Rs 500 could incorrectly receive a delivery fee.</w:t>
      </w:r>
    </w:p>
    <w:p w14:paraId="13DE2202" w14:textId="32083B3A" w:rsidR="00EE1A19" w:rsidRPr="00D86460" w:rsidRDefault="00000000">
      <w:pPr>
        <w:pStyle w:val="Heading1"/>
        <w:rPr>
          <w:rFonts w:asciiTheme="minorHAnsi" w:hAnsiTheme="minorHAnsi"/>
        </w:rPr>
      </w:pPr>
      <w:r w:rsidRPr="00D86460">
        <w:rPr>
          <w:rFonts w:asciiTheme="minorHAnsi" w:hAnsiTheme="minorHAnsi"/>
        </w:rPr>
        <w:t xml:space="preserve">Question 3 - </w:t>
      </w:r>
      <w:r w:rsidR="006C3216" w:rsidRPr="00D86460">
        <w:rPr>
          <w:rFonts w:asciiTheme="minorHAnsi" w:hAnsiTheme="minorHAnsi"/>
        </w:rPr>
        <w:t xml:space="preserve">Which loop construct would you use for each task — displaying all dishes and counting vegetarian ones — and why? Explain the practical difference between for-of and </w:t>
      </w:r>
      <w:proofErr w:type="spellStart"/>
      <w:r w:rsidR="006C3216" w:rsidRPr="00D86460">
        <w:rPr>
          <w:rFonts w:asciiTheme="minorHAnsi" w:hAnsiTheme="minorHAnsi"/>
        </w:rPr>
        <w:t>forEach</w:t>
      </w:r>
      <w:proofErr w:type="spellEnd"/>
      <w:r w:rsidR="006C3216" w:rsidRPr="00D86460">
        <w:rPr>
          <w:rFonts w:asciiTheme="minorHAnsi" w:hAnsiTheme="minorHAnsi"/>
        </w:rPr>
        <w:t xml:space="preserve"> in this context, and when you would prefer one over the other.</w:t>
      </w:r>
    </w:p>
    <w:p w14:paraId="6A54DF01" w14:textId="77777777" w:rsidR="006C3216" w:rsidRPr="00D86460" w:rsidRDefault="006C3216" w:rsidP="006C3216">
      <w:pPr>
        <w:rPr>
          <w:rFonts w:asciiTheme="minorHAnsi" w:hAnsiTheme="minorHAnsi"/>
        </w:rPr>
      </w:pPr>
    </w:p>
    <w:p w14:paraId="4BCB51BC" w14:textId="77777777" w:rsidR="00EE1A19" w:rsidRPr="00A9641F" w:rsidRDefault="00000000">
      <w:pPr>
        <w:rPr>
          <w:rFonts w:asciiTheme="minorHAnsi" w:hAnsiTheme="minorHAnsi"/>
          <w:b/>
          <w:bCs/>
          <w:sz w:val="24"/>
          <w:szCs w:val="24"/>
        </w:rPr>
      </w:pPr>
      <w:r w:rsidRPr="00A9641F">
        <w:rPr>
          <w:rFonts w:asciiTheme="minorHAnsi" w:hAnsiTheme="minorHAnsi"/>
          <w:b/>
          <w:bCs/>
          <w:sz w:val="24"/>
          <w:szCs w:val="24"/>
        </w:rPr>
        <w:t>Solution:</w:t>
      </w:r>
    </w:p>
    <w:p w14:paraId="520B7D2D" w14:textId="77777777" w:rsidR="00EE1A19" w:rsidRPr="00D86460" w:rsidRDefault="00000000">
      <w:pPr>
        <w:rPr>
          <w:rFonts w:asciiTheme="minorHAnsi" w:hAnsiTheme="minorHAnsi"/>
          <w:sz w:val="24"/>
          <w:szCs w:val="24"/>
        </w:rPr>
      </w:pPr>
      <w:r w:rsidRPr="00D86460">
        <w:rPr>
          <w:rFonts w:asciiTheme="minorHAnsi" w:hAnsiTheme="minorHAnsi"/>
          <w:sz w:val="24"/>
          <w:szCs w:val="24"/>
        </w:rPr>
        <w:t>const dishes = [</w:t>
      </w:r>
      <w:r w:rsidRPr="00D86460">
        <w:rPr>
          <w:rFonts w:asciiTheme="minorHAnsi" w:hAnsiTheme="minorHAnsi"/>
          <w:sz w:val="24"/>
          <w:szCs w:val="24"/>
        </w:rPr>
        <w:br/>
        <w:t xml:space="preserve"> </w:t>
      </w:r>
      <w:proofErr w:type="gramStart"/>
      <w:r w:rsidRPr="00D86460">
        <w:rPr>
          <w:rFonts w:asciiTheme="minorHAnsi" w:hAnsiTheme="minorHAnsi"/>
          <w:sz w:val="24"/>
          <w:szCs w:val="24"/>
        </w:rPr>
        <w:t xml:space="preserve">   {</w:t>
      </w:r>
      <w:proofErr w:type="gramEnd"/>
      <w:r w:rsidRPr="00D86460">
        <w:rPr>
          <w:rFonts w:asciiTheme="minorHAnsi" w:hAnsiTheme="minorHAnsi"/>
          <w:sz w:val="24"/>
          <w:szCs w:val="24"/>
        </w:rPr>
        <w:t xml:space="preserve"> name: "Paneer Tikka", isVegetarian: true },</w:t>
      </w:r>
      <w:r w:rsidRPr="00D86460">
        <w:rPr>
          <w:rFonts w:asciiTheme="minorHAnsi" w:hAnsiTheme="minorHAnsi"/>
          <w:sz w:val="24"/>
          <w:szCs w:val="24"/>
        </w:rPr>
        <w:br/>
        <w:t xml:space="preserve"> </w:t>
      </w:r>
      <w:proofErr w:type="gramStart"/>
      <w:r w:rsidRPr="00D86460">
        <w:rPr>
          <w:rFonts w:asciiTheme="minorHAnsi" w:hAnsiTheme="minorHAnsi"/>
          <w:sz w:val="24"/>
          <w:szCs w:val="24"/>
        </w:rPr>
        <w:t xml:space="preserve">   {</w:t>
      </w:r>
      <w:proofErr w:type="gramEnd"/>
      <w:r w:rsidRPr="00D86460">
        <w:rPr>
          <w:rFonts w:asciiTheme="minorHAnsi" w:hAnsiTheme="minorHAnsi"/>
          <w:sz w:val="24"/>
          <w:szCs w:val="24"/>
        </w:rPr>
        <w:t xml:space="preserve"> name: "Chicken Biryani", isVegetarian: false },</w:t>
      </w:r>
      <w:r w:rsidRPr="00D86460">
        <w:rPr>
          <w:rFonts w:asciiTheme="minorHAnsi" w:hAnsiTheme="minorHAnsi"/>
          <w:sz w:val="24"/>
          <w:szCs w:val="24"/>
        </w:rPr>
        <w:br/>
        <w:t xml:space="preserve"> </w:t>
      </w:r>
      <w:proofErr w:type="gramStart"/>
      <w:r w:rsidRPr="00D86460">
        <w:rPr>
          <w:rFonts w:asciiTheme="minorHAnsi" w:hAnsiTheme="minorHAnsi"/>
          <w:sz w:val="24"/>
          <w:szCs w:val="24"/>
        </w:rPr>
        <w:t xml:space="preserve">   {</w:t>
      </w:r>
      <w:proofErr w:type="gramEnd"/>
      <w:r w:rsidRPr="00D86460">
        <w:rPr>
          <w:rFonts w:asciiTheme="minorHAnsi" w:hAnsiTheme="minorHAnsi"/>
          <w:sz w:val="24"/>
          <w:szCs w:val="24"/>
        </w:rPr>
        <w:t xml:space="preserve"> name: "Veg Burger", isVegetarian: </w:t>
      </w:r>
      <w:proofErr w:type="gramStart"/>
      <w:r w:rsidRPr="00D86460">
        <w:rPr>
          <w:rFonts w:asciiTheme="minorHAnsi" w:hAnsiTheme="minorHAnsi"/>
          <w:sz w:val="24"/>
          <w:szCs w:val="24"/>
        </w:rPr>
        <w:t>true }</w:t>
      </w:r>
      <w:proofErr w:type="gramEnd"/>
      <w:r w:rsidRPr="00D86460">
        <w:rPr>
          <w:rFonts w:asciiTheme="minorHAnsi" w:hAnsiTheme="minorHAnsi"/>
          <w:sz w:val="24"/>
          <w:szCs w:val="24"/>
        </w:rPr>
        <w:br/>
        <w:t>];</w:t>
      </w:r>
      <w:r w:rsidRPr="00D86460">
        <w:rPr>
          <w:rFonts w:asciiTheme="minorHAnsi" w:hAnsiTheme="minorHAnsi"/>
          <w:sz w:val="24"/>
          <w:szCs w:val="24"/>
        </w:rPr>
        <w:br/>
      </w:r>
      <w:r w:rsidRPr="00D86460">
        <w:rPr>
          <w:rFonts w:asciiTheme="minorHAnsi" w:hAnsiTheme="minorHAnsi"/>
          <w:sz w:val="24"/>
          <w:szCs w:val="24"/>
        </w:rPr>
        <w:br/>
        <w:t>// Display every dish</w:t>
      </w:r>
      <w:r w:rsidRPr="00D86460">
        <w:rPr>
          <w:rFonts w:asciiTheme="minorHAnsi" w:hAnsiTheme="minorHAnsi"/>
          <w:sz w:val="24"/>
          <w:szCs w:val="24"/>
        </w:rPr>
        <w:br/>
        <w:t>for (const dish of dishes) {</w:t>
      </w:r>
      <w:r w:rsidRPr="00D86460">
        <w:rPr>
          <w:rFonts w:asciiTheme="minorHAnsi" w:hAnsiTheme="minorHAnsi"/>
          <w:sz w:val="24"/>
          <w:szCs w:val="24"/>
        </w:rPr>
        <w:br/>
        <w:t xml:space="preserve">    console.log(dish.name);</w:t>
      </w:r>
      <w:r w:rsidRPr="00D86460">
        <w:rPr>
          <w:rFonts w:asciiTheme="minorHAnsi" w:hAnsiTheme="minorHAnsi"/>
          <w:sz w:val="24"/>
          <w:szCs w:val="24"/>
        </w:rPr>
        <w:br/>
        <w:t>}</w:t>
      </w:r>
      <w:r w:rsidRPr="00D86460">
        <w:rPr>
          <w:rFonts w:asciiTheme="minorHAnsi" w:hAnsiTheme="minorHAnsi"/>
          <w:sz w:val="24"/>
          <w:szCs w:val="24"/>
        </w:rPr>
        <w:br/>
      </w:r>
      <w:r w:rsidRPr="00D86460">
        <w:rPr>
          <w:rFonts w:asciiTheme="minorHAnsi" w:hAnsiTheme="minorHAnsi"/>
          <w:sz w:val="24"/>
          <w:szCs w:val="24"/>
        </w:rPr>
        <w:br/>
        <w:t>// Count vegetarian dishes</w:t>
      </w:r>
      <w:r w:rsidRPr="00D86460">
        <w:rPr>
          <w:rFonts w:asciiTheme="minorHAnsi" w:hAnsiTheme="minorHAnsi"/>
          <w:sz w:val="24"/>
          <w:szCs w:val="24"/>
        </w:rPr>
        <w:br/>
        <w:t>let vegetarianCount = 0;</w:t>
      </w:r>
      <w:r w:rsidRPr="00D86460">
        <w:rPr>
          <w:rFonts w:asciiTheme="minorHAnsi" w:hAnsiTheme="minorHAnsi"/>
          <w:sz w:val="24"/>
          <w:szCs w:val="24"/>
        </w:rPr>
        <w:br/>
      </w:r>
      <w:r w:rsidRPr="00D86460">
        <w:rPr>
          <w:rFonts w:asciiTheme="minorHAnsi" w:hAnsiTheme="minorHAnsi"/>
          <w:sz w:val="24"/>
          <w:szCs w:val="24"/>
        </w:rPr>
        <w:br/>
      </w:r>
      <w:proofErr w:type="gramStart"/>
      <w:r w:rsidRPr="00D86460">
        <w:rPr>
          <w:rFonts w:asciiTheme="minorHAnsi" w:hAnsiTheme="minorHAnsi"/>
          <w:sz w:val="24"/>
          <w:szCs w:val="24"/>
        </w:rPr>
        <w:t>dishes.forEach</w:t>
      </w:r>
      <w:proofErr w:type="gramEnd"/>
      <w:r w:rsidRPr="00D86460">
        <w:rPr>
          <w:rFonts w:asciiTheme="minorHAnsi" w:hAnsiTheme="minorHAnsi"/>
          <w:sz w:val="24"/>
          <w:szCs w:val="24"/>
        </w:rPr>
        <w:t>(function(dish) {</w:t>
      </w:r>
      <w:r w:rsidRPr="00D86460">
        <w:rPr>
          <w:rFonts w:asciiTheme="minorHAnsi" w:hAnsiTheme="minorHAnsi"/>
          <w:sz w:val="24"/>
          <w:szCs w:val="24"/>
        </w:rPr>
        <w:br/>
        <w:t xml:space="preserve">    if (</w:t>
      </w:r>
      <w:proofErr w:type="gramStart"/>
      <w:r w:rsidRPr="00D86460">
        <w:rPr>
          <w:rFonts w:asciiTheme="minorHAnsi" w:hAnsiTheme="minorHAnsi"/>
          <w:sz w:val="24"/>
          <w:szCs w:val="24"/>
        </w:rPr>
        <w:t>dish.isVegetarian</w:t>
      </w:r>
      <w:proofErr w:type="gramEnd"/>
      <w:r w:rsidRPr="00D86460">
        <w:rPr>
          <w:rFonts w:asciiTheme="minorHAnsi" w:hAnsiTheme="minorHAnsi"/>
          <w:sz w:val="24"/>
          <w:szCs w:val="24"/>
        </w:rPr>
        <w:t>) {</w:t>
      </w:r>
      <w:r w:rsidRPr="00D86460">
        <w:rPr>
          <w:rFonts w:asciiTheme="minorHAnsi" w:hAnsiTheme="minorHAnsi"/>
          <w:sz w:val="24"/>
          <w:szCs w:val="24"/>
        </w:rPr>
        <w:br/>
        <w:t xml:space="preserve">        vegetarianCount++;</w:t>
      </w:r>
      <w:r w:rsidRPr="00D86460">
        <w:rPr>
          <w:rFonts w:asciiTheme="minorHAnsi" w:hAnsiTheme="minorHAnsi"/>
          <w:sz w:val="24"/>
          <w:szCs w:val="24"/>
        </w:rPr>
        <w:br/>
        <w:t xml:space="preserve">  </w:t>
      </w:r>
      <w:proofErr w:type="gramStart"/>
      <w:r w:rsidRPr="00D86460">
        <w:rPr>
          <w:rFonts w:asciiTheme="minorHAnsi" w:hAnsiTheme="minorHAnsi"/>
          <w:sz w:val="24"/>
          <w:szCs w:val="24"/>
        </w:rPr>
        <w:t xml:space="preserve">  }</w:t>
      </w:r>
      <w:proofErr w:type="gramEnd"/>
      <w:r w:rsidRPr="00D86460">
        <w:rPr>
          <w:rFonts w:asciiTheme="minorHAnsi" w:hAnsiTheme="minorHAnsi"/>
          <w:sz w:val="24"/>
          <w:szCs w:val="24"/>
        </w:rPr>
        <w:br/>
        <w:t>});</w:t>
      </w:r>
      <w:r w:rsidRPr="00D86460">
        <w:rPr>
          <w:rFonts w:asciiTheme="minorHAnsi" w:hAnsiTheme="minorHAnsi"/>
          <w:sz w:val="24"/>
          <w:szCs w:val="24"/>
        </w:rPr>
        <w:br/>
      </w:r>
      <w:r w:rsidRPr="00D86460">
        <w:rPr>
          <w:rFonts w:asciiTheme="minorHAnsi" w:hAnsiTheme="minorHAnsi"/>
          <w:sz w:val="24"/>
          <w:szCs w:val="24"/>
        </w:rPr>
        <w:br/>
      </w:r>
      <w:proofErr w:type="gramStart"/>
      <w:r w:rsidRPr="00D86460">
        <w:rPr>
          <w:rFonts w:asciiTheme="minorHAnsi" w:hAnsiTheme="minorHAnsi"/>
          <w:sz w:val="24"/>
          <w:szCs w:val="24"/>
        </w:rPr>
        <w:t>console.log(</w:t>
      </w:r>
      <w:proofErr w:type="gramEnd"/>
      <w:r w:rsidRPr="00D86460">
        <w:rPr>
          <w:rFonts w:asciiTheme="minorHAnsi" w:hAnsiTheme="minorHAnsi"/>
          <w:sz w:val="24"/>
          <w:szCs w:val="24"/>
        </w:rPr>
        <w:t>"Vegetarian dishes:", vegetarianCount);</w:t>
      </w:r>
    </w:p>
    <w:p w14:paraId="1DCE060F" w14:textId="77777777" w:rsidR="00EE1A19" w:rsidRPr="00D86460" w:rsidRDefault="00000000">
      <w:pPr>
        <w:rPr>
          <w:rFonts w:asciiTheme="minorHAnsi" w:hAnsiTheme="minorHAnsi"/>
          <w:sz w:val="24"/>
          <w:szCs w:val="24"/>
        </w:rPr>
      </w:pPr>
      <w:r w:rsidRPr="00D86460">
        <w:rPr>
          <w:rFonts w:asciiTheme="minorHAnsi" w:hAnsiTheme="minorHAnsi"/>
          <w:sz w:val="24"/>
          <w:szCs w:val="24"/>
        </w:rPr>
        <w:t>for...of directly gives each array value and is useful when simple iteration is needed. forEach() executes a callback for every array element and is useful when applying an action to each item. for...of also supports break and continue, while forEach() does not provide normal loop-control behaviour.</w:t>
      </w:r>
    </w:p>
    <w:p w14:paraId="03CB37B5" w14:textId="2171C17D" w:rsidR="00EE1A19" w:rsidRPr="00D86460" w:rsidRDefault="00000000">
      <w:pPr>
        <w:pStyle w:val="Heading1"/>
        <w:rPr>
          <w:rFonts w:asciiTheme="minorHAnsi" w:hAnsiTheme="minorHAnsi"/>
        </w:rPr>
      </w:pPr>
      <w:r w:rsidRPr="00D86460">
        <w:rPr>
          <w:rFonts w:asciiTheme="minorHAnsi" w:hAnsiTheme="minorHAnsi"/>
        </w:rPr>
        <w:lastRenderedPageBreak/>
        <w:t xml:space="preserve">Question 4 - </w:t>
      </w:r>
      <w:r w:rsidR="006C3216" w:rsidRPr="00D86460">
        <w:rPr>
          <w:rFonts w:asciiTheme="minorHAnsi" w:hAnsiTheme="minorHAnsi"/>
        </w:rPr>
        <w:t>How would you structure this logic as a reusable function? Compare function declaration, function expression, and arrow function syntax — and explain which form you would choose for this shared utility and why, considering hoisting and readability.</w:t>
      </w:r>
    </w:p>
    <w:p w14:paraId="10C6B88B" w14:textId="77777777" w:rsidR="006C3216" w:rsidRPr="00D86460" w:rsidRDefault="006C3216" w:rsidP="006C3216">
      <w:pPr>
        <w:rPr>
          <w:rFonts w:asciiTheme="minorHAnsi" w:hAnsiTheme="minorHAnsi"/>
        </w:rPr>
      </w:pPr>
    </w:p>
    <w:p w14:paraId="2624CE75" w14:textId="77777777" w:rsidR="00EE1A19" w:rsidRPr="00A9641F" w:rsidRDefault="00000000">
      <w:pPr>
        <w:rPr>
          <w:rFonts w:asciiTheme="minorHAnsi" w:hAnsiTheme="minorHAnsi"/>
          <w:b/>
          <w:bCs/>
          <w:sz w:val="24"/>
          <w:szCs w:val="24"/>
        </w:rPr>
      </w:pPr>
      <w:r w:rsidRPr="00A9641F">
        <w:rPr>
          <w:rFonts w:asciiTheme="minorHAnsi" w:hAnsiTheme="minorHAnsi"/>
          <w:b/>
          <w:bCs/>
          <w:sz w:val="24"/>
          <w:szCs w:val="24"/>
        </w:rPr>
        <w:t>Solution:</w:t>
      </w:r>
    </w:p>
    <w:p w14:paraId="6D111EB7" w14:textId="77777777" w:rsidR="00EE1A19" w:rsidRPr="00D86460" w:rsidRDefault="00000000">
      <w:pPr>
        <w:rPr>
          <w:rFonts w:asciiTheme="minorHAnsi" w:hAnsiTheme="minorHAnsi"/>
          <w:sz w:val="24"/>
          <w:szCs w:val="24"/>
        </w:rPr>
      </w:pPr>
      <w:r w:rsidRPr="00D86460">
        <w:rPr>
          <w:rFonts w:asciiTheme="minorHAnsi" w:hAnsiTheme="minorHAnsi"/>
          <w:sz w:val="24"/>
          <w:szCs w:val="24"/>
        </w:rPr>
        <w:t xml:space="preserve">function </w:t>
      </w:r>
      <w:proofErr w:type="gramStart"/>
      <w:r w:rsidRPr="00D86460">
        <w:rPr>
          <w:rFonts w:asciiTheme="minorHAnsi" w:hAnsiTheme="minorHAnsi"/>
          <w:sz w:val="24"/>
          <w:szCs w:val="24"/>
        </w:rPr>
        <w:t>calculateGST(</w:t>
      </w:r>
      <w:proofErr w:type="gramEnd"/>
      <w:r w:rsidRPr="00D86460">
        <w:rPr>
          <w:rFonts w:asciiTheme="minorHAnsi" w:hAnsiTheme="minorHAnsi"/>
          <w:sz w:val="24"/>
          <w:szCs w:val="24"/>
        </w:rPr>
        <w:t>price, type) {</w:t>
      </w:r>
      <w:r w:rsidRPr="00D86460">
        <w:rPr>
          <w:rFonts w:asciiTheme="minorHAnsi" w:hAnsiTheme="minorHAnsi"/>
          <w:sz w:val="24"/>
          <w:szCs w:val="24"/>
        </w:rPr>
        <w:br/>
        <w:t xml:space="preserve">    let rate;</w:t>
      </w:r>
      <w:r w:rsidRPr="00D86460">
        <w:rPr>
          <w:rFonts w:asciiTheme="minorHAnsi" w:hAnsiTheme="minorHAnsi"/>
          <w:sz w:val="24"/>
          <w:szCs w:val="24"/>
        </w:rPr>
        <w:br/>
      </w:r>
      <w:r w:rsidRPr="00D86460">
        <w:rPr>
          <w:rFonts w:asciiTheme="minorHAnsi" w:hAnsiTheme="minorHAnsi"/>
          <w:sz w:val="24"/>
          <w:szCs w:val="24"/>
        </w:rPr>
        <w:br/>
        <w:t xml:space="preserve">    if (type === "Food") {</w:t>
      </w:r>
      <w:r w:rsidRPr="00D86460">
        <w:rPr>
          <w:rFonts w:asciiTheme="minorHAnsi" w:hAnsiTheme="minorHAnsi"/>
          <w:sz w:val="24"/>
          <w:szCs w:val="24"/>
        </w:rPr>
        <w:br/>
        <w:t xml:space="preserve">        rate = 0.05;</w:t>
      </w:r>
      <w:r w:rsidRPr="00D86460">
        <w:rPr>
          <w:rFonts w:asciiTheme="minorHAnsi" w:hAnsiTheme="minorHAnsi"/>
          <w:sz w:val="24"/>
          <w:szCs w:val="24"/>
        </w:rPr>
        <w:br/>
        <w:t xml:space="preserve">  </w:t>
      </w:r>
      <w:proofErr w:type="gramStart"/>
      <w:r w:rsidRPr="00D86460">
        <w:rPr>
          <w:rFonts w:asciiTheme="minorHAnsi" w:hAnsiTheme="minorHAnsi"/>
          <w:sz w:val="24"/>
          <w:szCs w:val="24"/>
        </w:rPr>
        <w:t xml:space="preserve">  }</w:t>
      </w:r>
      <w:proofErr w:type="gramEnd"/>
      <w:r w:rsidRPr="00D86460">
        <w:rPr>
          <w:rFonts w:asciiTheme="minorHAnsi" w:hAnsiTheme="minorHAnsi"/>
          <w:sz w:val="24"/>
          <w:szCs w:val="24"/>
        </w:rPr>
        <w:t xml:space="preserve"> else if (type === "Beverage") {</w:t>
      </w:r>
      <w:r w:rsidRPr="00D86460">
        <w:rPr>
          <w:rFonts w:asciiTheme="minorHAnsi" w:hAnsiTheme="minorHAnsi"/>
          <w:sz w:val="24"/>
          <w:szCs w:val="24"/>
        </w:rPr>
        <w:br/>
        <w:t xml:space="preserve">        rate = 0.18;</w:t>
      </w:r>
      <w:r w:rsidRPr="00D86460">
        <w:rPr>
          <w:rFonts w:asciiTheme="minorHAnsi" w:hAnsiTheme="minorHAnsi"/>
          <w:sz w:val="24"/>
          <w:szCs w:val="24"/>
        </w:rPr>
        <w:br/>
        <w:t xml:space="preserve">  </w:t>
      </w:r>
      <w:proofErr w:type="gramStart"/>
      <w:r w:rsidRPr="00D86460">
        <w:rPr>
          <w:rFonts w:asciiTheme="minorHAnsi" w:hAnsiTheme="minorHAnsi"/>
          <w:sz w:val="24"/>
          <w:szCs w:val="24"/>
        </w:rPr>
        <w:t xml:space="preserve">  }</w:t>
      </w:r>
      <w:proofErr w:type="gramEnd"/>
      <w:r w:rsidRPr="00D86460">
        <w:rPr>
          <w:rFonts w:asciiTheme="minorHAnsi" w:hAnsiTheme="minorHAnsi"/>
          <w:sz w:val="24"/>
          <w:szCs w:val="24"/>
        </w:rPr>
        <w:br/>
      </w:r>
      <w:r w:rsidRPr="00D86460">
        <w:rPr>
          <w:rFonts w:asciiTheme="minorHAnsi" w:hAnsiTheme="minorHAnsi"/>
          <w:sz w:val="24"/>
          <w:szCs w:val="24"/>
        </w:rPr>
        <w:br/>
        <w:t xml:space="preserve">    return price * rate;</w:t>
      </w:r>
      <w:r w:rsidRPr="00D86460">
        <w:rPr>
          <w:rFonts w:asciiTheme="minorHAnsi" w:hAnsiTheme="minorHAnsi"/>
          <w:sz w:val="24"/>
          <w:szCs w:val="24"/>
        </w:rPr>
        <w:br/>
        <w:t>}</w:t>
      </w:r>
      <w:r w:rsidRPr="00D86460">
        <w:rPr>
          <w:rFonts w:asciiTheme="minorHAnsi" w:hAnsiTheme="minorHAnsi"/>
          <w:sz w:val="24"/>
          <w:szCs w:val="24"/>
        </w:rPr>
        <w:br/>
      </w:r>
      <w:r w:rsidRPr="00D86460">
        <w:rPr>
          <w:rFonts w:asciiTheme="minorHAnsi" w:hAnsiTheme="minorHAnsi"/>
          <w:sz w:val="24"/>
          <w:szCs w:val="24"/>
        </w:rPr>
        <w:br/>
      </w:r>
      <w:proofErr w:type="gramStart"/>
      <w:r w:rsidRPr="00D86460">
        <w:rPr>
          <w:rFonts w:asciiTheme="minorHAnsi" w:hAnsiTheme="minorHAnsi"/>
          <w:sz w:val="24"/>
          <w:szCs w:val="24"/>
        </w:rPr>
        <w:t>console.log(calculateGST(</w:t>
      </w:r>
      <w:proofErr w:type="gramEnd"/>
      <w:r w:rsidRPr="00D86460">
        <w:rPr>
          <w:rFonts w:asciiTheme="minorHAnsi" w:hAnsiTheme="minorHAnsi"/>
          <w:sz w:val="24"/>
          <w:szCs w:val="24"/>
        </w:rPr>
        <w:t>200, "Food"));</w:t>
      </w:r>
      <w:r w:rsidRPr="00D86460">
        <w:rPr>
          <w:rFonts w:asciiTheme="minorHAnsi" w:hAnsiTheme="minorHAnsi"/>
          <w:sz w:val="24"/>
          <w:szCs w:val="24"/>
        </w:rPr>
        <w:br/>
      </w:r>
      <w:proofErr w:type="gramStart"/>
      <w:r w:rsidRPr="00D86460">
        <w:rPr>
          <w:rFonts w:asciiTheme="minorHAnsi" w:hAnsiTheme="minorHAnsi"/>
          <w:sz w:val="24"/>
          <w:szCs w:val="24"/>
        </w:rPr>
        <w:t>console.log(calculateGST(</w:t>
      </w:r>
      <w:proofErr w:type="gramEnd"/>
      <w:r w:rsidRPr="00D86460">
        <w:rPr>
          <w:rFonts w:asciiTheme="minorHAnsi" w:hAnsiTheme="minorHAnsi"/>
          <w:sz w:val="24"/>
          <w:szCs w:val="24"/>
        </w:rPr>
        <w:t>100, "Beverage"));</w:t>
      </w:r>
    </w:p>
    <w:p w14:paraId="44D445DF" w14:textId="77777777" w:rsidR="00EE1A19" w:rsidRPr="00D86460" w:rsidRDefault="00000000">
      <w:pPr>
        <w:rPr>
          <w:rFonts w:asciiTheme="minorHAnsi" w:hAnsiTheme="minorHAnsi"/>
          <w:sz w:val="24"/>
          <w:szCs w:val="24"/>
        </w:rPr>
      </w:pPr>
      <w:r w:rsidRPr="00D86460">
        <w:rPr>
          <w:rFonts w:asciiTheme="minorHAnsi" w:hAnsiTheme="minorHAnsi"/>
          <w:sz w:val="24"/>
          <w:szCs w:val="24"/>
        </w:rPr>
        <w:t>A function declaration is a good choice for this shared utility because it is easy to read and can be called before its declaration due to function hoisting. A function expression stores a function in a variable and is not callable before that variable is initialized. An arrow function is shorter and useful for concise callbacks. For a reusable named business utility such as GST calculation, a normal function declaration is clear and readable.</w:t>
      </w:r>
    </w:p>
    <w:p w14:paraId="1E894B5D" w14:textId="0D9041FE" w:rsidR="00EE1A19" w:rsidRPr="00D86460" w:rsidRDefault="00000000">
      <w:pPr>
        <w:pStyle w:val="Heading1"/>
        <w:rPr>
          <w:rFonts w:asciiTheme="minorHAnsi" w:hAnsiTheme="minorHAnsi"/>
        </w:rPr>
      </w:pPr>
      <w:r w:rsidRPr="00D86460">
        <w:rPr>
          <w:rFonts w:asciiTheme="minorHAnsi" w:hAnsiTheme="minorHAnsi"/>
        </w:rPr>
        <w:t xml:space="preserve">Question 5 - </w:t>
      </w:r>
      <w:r w:rsidR="006C3216" w:rsidRPr="00D86460">
        <w:rPr>
          <w:rFonts w:asciiTheme="minorHAnsi" w:hAnsiTheme="minorHAnsi"/>
        </w:rPr>
        <w:t xml:space="preserve">Which event type and attachment method would you use, and why? Explain what </w:t>
      </w:r>
      <w:proofErr w:type="spellStart"/>
      <w:proofErr w:type="gramStart"/>
      <w:r w:rsidR="006C3216" w:rsidRPr="00D86460">
        <w:rPr>
          <w:rFonts w:asciiTheme="minorHAnsi" w:hAnsiTheme="minorHAnsi"/>
        </w:rPr>
        <w:t>event.preventDefault</w:t>
      </w:r>
      <w:proofErr w:type="spellEnd"/>
      <w:proofErr w:type="gramEnd"/>
      <w:r w:rsidR="006C3216" w:rsidRPr="00D86460">
        <w:rPr>
          <w:rFonts w:asciiTheme="minorHAnsi" w:hAnsiTheme="minorHAnsi"/>
        </w:rPr>
        <w:t>() does and in which specific situation in this scenario it becomes necessary.</w:t>
      </w:r>
    </w:p>
    <w:p w14:paraId="522A170F" w14:textId="77777777" w:rsidR="006C3216" w:rsidRPr="00D86460" w:rsidRDefault="006C3216" w:rsidP="006C3216">
      <w:pPr>
        <w:rPr>
          <w:rFonts w:asciiTheme="minorHAnsi" w:hAnsiTheme="minorHAnsi"/>
        </w:rPr>
      </w:pPr>
    </w:p>
    <w:p w14:paraId="141CEFFA" w14:textId="77777777" w:rsidR="00EE1A19" w:rsidRPr="00A9641F" w:rsidRDefault="00000000">
      <w:pPr>
        <w:rPr>
          <w:rFonts w:asciiTheme="minorHAnsi" w:hAnsiTheme="minorHAnsi"/>
          <w:b/>
          <w:bCs/>
          <w:sz w:val="24"/>
          <w:szCs w:val="24"/>
        </w:rPr>
      </w:pPr>
      <w:r w:rsidRPr="00A9641F">
        <w:rPr>
          <w:rFonts w:asciiTheme="minorHAnsi" w:hAnsiTheme="minorHAnsi"/>
          <w:b/>
          <w:bCs/>
          <w:sz w:val="24"/>
          <w:szCs w:val="24"/>
        </w:rPr>
        <w:t>Solution:</w:t>
      </w:r>
    </w:p>
    <w:p w14:paraId="352EFE59" w14:textId="77777777" w:rsidR="00EE1A19" w:rsidRPr="00D86460" w:rsidRDefault="00000000">
      <w:pPr>
        <w:rPr>
          <w:rFonts w:asciiTheme="minorHAnsi" w:hAnsiTheme="minorHAnsi"/>
          <w:sz w:val="24"/>
          <w:szCs w:val="24"/>
        </w:rPr>
      </w:pPr>
      <w:r w:rsidRPr="00D86460">
        <w:rPr>
          <w:rFonts w:asciiTheme="minorHAnsi" w:hAnsiTheme="minorHAnsi"/>
          <w:sz w:val="24"/>
          <w:szCs w:val="24"/>
        </w:rPr>
        <w:t>&lt;form id="orderForm"&gt;</w:t>
      </w:r>
      <w:r w:rsidRPr="00D86460">
        <w:rPr>
          <w:rFonts w:asciiTheme="minorHAnsi" w:hAnsiTheme="minorHAnsi"/>
          <w:sz w:val="24"/>
          <w:szCs w:val="24"/>
        </w:rPr>
        <w:br/>
        <w:t xml:space="preserve">    &lt;button type="submit"&gt;Place Order&lt;/button&gt;</w:t>
      </w:r>
      <w:r w:rsidRPr="00D86460">
        <w:rPr>
          <w:rFonts w:asciiTheme="minorHAnsi" w:hAnsiTheme="minorHAnsi"/>
          <w:sz w:val="24"/>
          <w:szCs w:val="24"/>
        </w:rPr>
        <w:br/>
        <w:t>&lt;/form&gt;</w:t>
      </w:r>
      <w:r w:rsidRPr="00D86460">
        <w:rPr>
          <w:rFonts w:asciiTheme="minorHAnsi" w:hAnsiTheme="minorHAnsi"/>
          <w:sz w:val="24"/>
          <w:szCs w:val="24"/>
        </w:rPr>
        <w:br/>
      </w:r>
      <w:r w:rsidRPr="00D86460">
        <w:rPr>
          <w:rFonts w:asciiTheme="minorHAnsi" w:hAnsiTheme="minorHAnsi"/>
          <w:sz w:val="24"/>
          <w:szCs w:val="24"/>
        </w:rPr>
        <w:br/>
        <w:t>&lt;p id="message"&gt;&lt;/p&gt;</w:t>
      </w:r>
      <w:r w:rsidRPr="00D86460">
        <w:rPr>
          <w:rFonts w:asciiTheme="minorHAnsi" w:hAnsiTheme="minorHAnsi"/>
          <w:sz w:val="24"/>
          <w:szCs w:val="24"/>
        </w:rPr>
        <w:br/>
      </w:r>
      <w:r w:rsidRPr="00D86460">
        <w:rPr>
          <w:rFonts w:asciiTheme="minorHAnsi" w:hAnsiTheme="minorHAnsi"/>
          <w:sz w:val="24"/>
          <w:szCs w:val="24"/>
        </w:rPr>
        <w:br/>
        <w:t>&lt;script&gt;</w:t>
      </w:r>
      <w:r w:rsidRPr="00D86460">
        <w:rPr>
          <w:rFonts w:asciiTheme="minorHAnsi" w:hAnsiTheme="minorHAnsi"/>
          <w:sz w:val="24"/>
          <w:szCs w:val="24"/>
        </w:rPr>
        <w:br/>
        <w:t>const orderForm = document.getElementById("orderForm");</w:t>
      </w:r>
      <w:r w:rsidRPr="00D86460">
        <w:rPr>
          <w:rFonts w:asciiTheme="minorHAnsi" w:hAnsiTheme="minorHAnsi"/>
          <w:sz w:val="24"/>
          <w:szCs w:val="24"/>
        </w:rPr>
        <w:br/>
        <w:t>const message = document.getElementById("message");</w:t>
      </w:r>
      <w:r w:rsidRPr="00D86460">
        <w:rPr>
          <w:rFonts w:asciiTheme="minorHAnsi" w:hAnsiTheme="minorHAnsi"/>
          <w:sz w:val="24"/>
          <w:szCs w:val="24"/>
        </w:rPr>
        <w:br/>
      </w:r>
      <w:r w:rsidRPr="00D86460">
        <w:rPr>
          <w:rFonts w:asciiTheme="minorHAnsi" w:hAnsiTheme="minorHAnsi"/>
          <w:sz w:val="24"/>
          <w:szCs w:val="24"/>
        </w:rPr>
        <w:lastRenderedPageBreak/>
        <w:br/>
        <w:t>orderForm.addEventListener("submit", function(event) {</w:t>
      </w:r>
      <w:r w:rsidRPr="00D86460">
        <w:rPr>
          <w:rFonts w:asciiTheme="minorHAnsi" w:hAnsiTheme="minorHAnsi"/>
          <w:sz w:val="24"/>
          <w:szCs w:val="24"/>
        </w:rPr>
        <w:br/>
        <w:t xml:space="preserve">    event.preventDefault();</w:t>
      </w:r>
      <w:r w:rsidRPr="00D86460">
        <w:rPr>
          <w:rFonts w:asciiTheme="minorHAnsi" w:hAnsiTheme="minorHAnsi"/>
          <w:sz w:val="24"/>
          <w:szCs w:val="24"/>
        </w:rPr>
        <w:br/>
      </w:r>
      <w:r w:rsidRPr="00D86460">
        <w:rPr>
          <w:rFonts w:asciiTheme="minorHAnsi" w:hAnsiTheme="minorHAnsi"/>
          <w:sz w:val="24"/>
          <w:szCs w:val="24"/>
        </w:rPr>
        <w:br/>
        <w:t xml:space="preserve">    const hasItem = true;</w:t>
      </w:r>
      <w:r w:rsidRPr="00D86460">
        <w:rPr>
          <w:rFonts w:asciiTheme="minorHAnsi" w:hAnsiTheme="minorHAnsi"/>
          <w:sz w:val="24"/>
          <w:szCs w:val="24"/>
        </w:rPr>
        <w:br/>
        <w:t xml:space="preserve">    const address = "Ahmedabad";</w:t>
      </w:r>
      <w:r w:rsidRPr="00D86460">
        <w:rPr>
          <w:rFonts w:asciiTheme="minorHAnsi" w:hAnsiTheme="minorHAnsi"/>
          <w:sz w:val="24"/>
          <w:szCs w:val="24"/>
        </w:rPr>
        <w:br/>
      </w:r>
      <w:r w:rsidRPr="00D86460">
        <w:rPr>
          <w:rFonts w:asciiTheme="minorHAnsi" w:hAnsiTheme="minorHAnsi"/>
          <w:sz w:val="24"/>
          <w:szCs w:val="24"/>
        </w:rPr>
        <w:br/>
        <w:t xml:space="preserve">    if (!hasItem || address.trim() === "") {</w:t>
      </w:r>
      <w:r w:rsidRPr="00D86460">
        <w:rPr>
          <w:rFonts w:asciiTheme="minorHAnsi" w:hAnsiTheme="minorHAnsi"/>
          <w:sz w:val="24"/>
          <w:szCs w:val="24"/>
        </w:rPr>
        <w:br/>
        <w:t xml:space="preserve">        message.textContent = "Please select an item and enter your address.";</w:t>
      </w:r>
      <w:r w:rsidRPr="00D86460">
        <w:rPr>
          <w:rFonts w:asciiTheme="minorHAnsi" w:hAnsiTheme="minorHAnsi"/>
          <w:sz w:val="24"/>
          <w:szCs w:val="24"/>
        </w:rPr>
        <w:br/>
        <w:t xml:space="preserve">        return;</w:t>
      </w:r>
      <w:r w:rsidRPr="00D86460">
        <w:rPr>
          <w:rFonts w:asciiTheme="minorHAnsi" w:hAnsiTheme="minorHAnsi"/>
          <w:sz w:val="24"/>
          <w:szCs w:val="24"/>
        </w:rPr>
        <w:br/>
        <w:t xml:space="preserve">    }</w:t>
      </w:r>
      <w:r w:rsidRPr="00D86460">
        <w:rPr>
          <w:rFonts w:asciiTheme="minorHAnsi" w:hAnsiTheme="minorHAnsi"/>
          <w:sz w:val="24"/>
          <w:szCs w:val="24"/>
        </w:rPr>
        <w:br/>
      </w:r>
      <w:r w:rsidRPr="00D86460">
        <w:rPr>
          <w:rFonts w:asciiTheme="minorHAnsi" w:hAnsiTheme="minorHAnsi"/>
          <w:sz w:val="24"/>
          <w:szCs w:val="24"/>
        </w:rPr>
        <w:br/>
        <w:t xml:space="preserve">    message.textContent = "Order placed successfully!";</w:t>
      </w:r>
      <w:r w:rsidRPr="00D86460">
        <w:rPr>
          <w:rFonts w:asciiTheme="minorHAnsi" w:hAnsiTheme="minorHAnsi"/>
          <w:sz w:val="24"/>
          <w:szCs w:val="24"/>
        </w:rPr>
        <w:br/>
        <w:t>});</w:t>
      </w:r>
      <w:r w:rsidRPr="00D86460">
        <w:rPr>
          <w:rFonts w:asciiTheme="minorHAnsi" w:hAnsiTheme="minorHAnsi"/>
          <w:sz w:val="24"/>
          <w:szCs w:val="24"/>
        </w:rPr>
        <w:br/>
        <w:t>&lt;/script&gt;</w:t>
      </w:r>
    </w:p>
    <w:p w14:paraId="66E05C78" w14:textId="77777777" w:rsidR="00EE1A19" w:rsidRPr="00D86460" w:rsidRDefault="00000000">
      <w:pPr>
        <w:rPr>
          <w:rFonts w:asciiTheme="minorHAnsi" w:hAnsiTheme="minorHAnsi"/>
          <w:sz w:val="24"/>
          <w:szCs w:val="24"/>
        </w:rPr>
      </w:pPr>
      <w:r w:rsidRPr="00D86460">
        <w:rPr>
          <w:rFonts w:asciiTheme="minorHAnsi" w:hAnsiTheme="minorHAnsi"/>
          <w:sz w:val="24"/>
          <w:szCs w:val="24"/>
        </w:rPr>
        <w:t>The submit event is appropriate because the action is performed by a form submission. addEventListener() is preferred because it keeps JavaScript separate from HTML. event.preventDefault() stops the form's default browser behaviour, which normally submits the form and may reload or navigate the page. It is necessary here because the confirmation must be displayed without reloading.</w:t>
      </w:r>
    </w:p>
    <w:p w14:paraId="48485404" w14:textId="58E60F50" w:rsidR="00EE1A19" w:rsidRPr="00D86460" w:rsidRDefault="00000000">
      <w:pPr>
        <w:pStyle w:val="Heading1"/>
        <w:rPr>
          <w:rFonts w:asciiTheme="minorHAnsi" w:hAnsiTheme="minorHAnsi"/>
        </w:rPr>
      </w:pPr>
      <w:r w:rsidRPr="00D86460">
        <w:rPr>
          <w:rFonts w:asciiTheme="minorHAnsi" w:hAnsiTheme="minorHAnsi"/>
        </w:rPr>
        <w:t xml:space="preserve">Question 6 - </w:t>
      </w:r>
      <w:r w:rsidR="006C3216" w:rsidRPr="00D86460">
        <w:rPr>
          <w:rFonts w:asciiTheme="minorHAnsi" w:hAnsiTheme="minorHAnsi"/>
        </w:rPr>
        <w:t xml:space="preserve">Compare </w:t>
      </w:r>
      <w:proofErr w:type="gramStart"/>
      <w:r w:rsidR="006C3216" w:rsidRPr="00D86460">
        <w:rPr>
          <w:rFonts w:asciiTheme="minorHAnsi" w:hAnsiTheme="minorHAnsi"/>
        </w:rPr>
        <w:t>using .then</w:t>
      </w:r>
      <w:proofErr w:type="gramEnd"/>
      <w:r w:rsidR="006C3216" w:rsidRPr="00D86460">
        <w:rPr>
          <w:rFonts w:asciiTheme="minorHAnsi" w:hAnsiTheme="minorHAnsi"/>
        </w:rPr>
        <w:t>()</w:t>
      </w:r>
      <w:proofErr w:type="gramStart"/>
      <w:r w:rsidR="006C3216" w:rsidRPr="00D86460">
        <w:rPr>
          <w:rFonts w:asciiTheme="minorHAnsi" w:hAnsiTheme="minorHAnsi"/>
        </w:rPr>
        <w:t>/.catch</w:t>
      </w:r>
      <w:proofErr w:type="gramEnd"/>
      <w:r w:rsidR="006C3216" w:rsidRPr="00D86460">
        <w:rPr>
          <w:rFonts w:asciiTheme="minorHAnsi" w:hAnsiTheme="minorHAnsi"/>
        </w:rPr>
        <w:t>() promise chaining with async/await syntax for this fetch call. Which approach would you choose to manage the loading state and the failure case cleanly, and why?</w:t>
      </w:r>
    </w:p>
    <w:p w14:paraId="256D2687" w14:textId="77777777" w:rsidR="006C3216" w:rsidRPr="00D86460" w:rsidRDefault="006C3216" w:rsidP="006C3216">
      <w:pPr>
        <w:rPr>
          <w:rFonts w:asciiTheme="minorHAnsi" w:hAnsiTheme="minorHAnsi"/>
        </w:rPr>
      </w:pPr>
    </w:p>
    <w:p w14:paraId="19CBF0ED" w14:textId="77777777" w:rsidR="00EE1A19" w:rsidRPr="00A9641F" w:rsidRDefault="00000000">
      <w:pPr>
        <w:rPr>
          <w:rFonts w:asciiTheme="minorHAnsi" w:hAnsiTheme="minorHAnsi"/>
          <w:b/>
          <w:bCs/>
          <w:sz w:val="24"/>
          <w:szCs w:val="24"/>
        </w:rPr>
      </w:pPr>
      <w:r w:rsidRPr="00A9641F">
        <w:rPr>
          <w:rFonts w:asciiTheme="minorHAnsi" w:hAnsiTheme="minorHAnsi"/>
          <w:b/>
          <w:bCs/>
          <w:sz w:val="24"/>
          <w:szCs w:val="24"/>
        </w:rPr>
        <w:t>Solution using async/await:</w:t>
      </w:r>
    </w:p>
    <w:p w14:paraId="3FE674E9" w14:textId="77777777" w:rsidR="00EE1A19" w:rsidRPr="00D86460" w:rsidRDefault="00000000">
      <w:pPr>
        <w:rPr>
          <w:rFonts w:asciiTheme="minorHAnsi" w:hAnsiTheme="minorHAnsi"/>
          <w:sz w:val="24"/>
          <w:szCs w:val="24"/>
        </w:rPr>
      </w:pPr>
      <w:r w:rsidRPr="00D86460">
        <w:rPr>
          <w:rFonts w:asciiTheme="minorHAnsi" w:hAnsiTheme="minorHAnsi"/>
          <w:sz w:val="24"/>
          <w:szCs w:val="24"/>
        </w:rPr>
        <w:t>async function loadRestaurants() {</w:t>
      </w:r>
      <w:r w:rsidRPr="00D86460">
        <w:rPr>
          <w:rFonts w:asciiTheme="minorHAnsi" w:hAnsiTheme="minorHAnsi"/>
          <w:sz w:val="24"/>
          <w:szCs w:val="24"/>
        </w:rPr>
        <w:br/>
        <w:t xml:space="preserve">    const loading = document.getElementById("loading");</w:t>
      </w:r>
      <w:r w:rsidRPr="00D86460">
        <w:rPr>
          <w:rFonts w:asciiTheme="minorHAnsi" w:hAnsiTheme="minorHAnsi"/>
          <w:sz w:val="24"/>
          <w:szCs w:val="24"/>
        </w:rPr>
        <w:br/>
        <w:t xml:space="preserve">    const result = document.getElementById("result");</w:t>
      </w:r>
      <w:r w:rsidRPr="00D86460">
        <w:rPr>
          <w:rFonts w:asciiTheme="minorHAnsi" w:hAnsiTheme="minorHAnsi"/>
          <w:sz w:val="24"/>
          <w:szCs w:val="24"/>
        </w:rPr>
        <w:br/>
      </w:r>
      <w:r w:rsidRPr="00D86460">
        <w:rPr>
          <w:rFonts w:asciiTheme="minorHAnsi" w:hAnsiTheme="minorHAnsi"/>
          <w:sz w:val="24"/>
          <w:szCs w:val="24"/>
        </w:rPr>
        <w:br/>
        <w:t xml:space="preserve">    loading.textContent = "Loading...";</w:t>
      </w:r>
      <w:r w:rsidRPr="00D86460">
        <w:rPr>
          <w:rFonts w:asciiTheme="minorHAnsi" w:hAnsiTheme="minorHAnsi"/>
          <w:sz w:val="24"/>
          <w:szCs w:val="24"/>
        </w:rPr>
        <w:br/>
        <w:t xml:space="preserve">    result.textContent = "";</w:t>
      </w:r>
      <w:r w:rsidRPr="00D86460">
        <w:rPr>
          <w:rFonts w:asciiTheme="minorHAnsi" w:hAnsiTheme="minorHAnsi"/>
          <w:sz w:val="24"/>
          <w:szCs w:val="24"/>
        </w:rPr>
        <w:br/>
      </w:r>
      <w:r w:rsidRPr="00D86460">
        <w:rPr>
          <w:rFonts w:asciiTheme="minorHAnsi" w:hAnsiTheme="minorHAnsi"/>
          <w:sz w:val="24"/>
          <w:szCs w:val="24"/>
        </w:rPr>
        <w:br/>
        <w:t xml:space="preserve">    try {</w:t>
      </w:r>
      <w:r w:rsidRPr="00D86460">
        <w:rPr>
          <w:rFonts w:asciiTheme="minorHAnsi" w:hAnsiTheme="minorHAnsi"/>
          <w:sz w:val="24"/>
          <w:szCs w:val="24"/>
        </w:rPr>
        <w:br/>
        <w:t xml:space="preserve">        const response = await fetch("https://example.com/restaurants");</w:t>
      </w:r>
      <w:r w:rsidRPr="00D86460">
        <w:rPr>
          <w:rFonts w:asciiTheme="minorHAnsi" w:hAnsiTheme="minorHAnsi"/>
          <w:sz w:val="24"/>
          <w:szCs w:val="24"/>
        </w:rPr>
        <w:br/>
      </w:r>
      <w:r w:rsidRPr="00D86460">
        <w:rPr>
          <w:rFonts w:asciiTheme="minorHAnsi" w:hAnsiTheme="minorHAnsi"/>
          <w:sz w:val="24"/>
          <w:szCs w:val="24"/>
        </w:rPr>
        <w:br/>
        <w:t xml:space="preserve">        if (!response.ok) {</w:t>
      </w:r>
      <w:r w:rsidRPr="00D86460">
        <w:rPr>
          <w:rFonts w:asciiTheme="minorHAnsi" w:hAnsiTheme="minorHAnsi"/>
          <w:sz w:val="24"/>
          <w:szCs w:val="24"/>
        </w:rPr>
        <w:br/>
        <w:t xml:space="preserve">            throw new Error("Request failed");</w:t>
      </w:r>
      <w:r w:rsidRPr="00D86460">
        <w:rPr>
          <w:rFonts w:asciiTheme="minorHAnsi" w:hAnsiTheme="minorHAnsi"/>
          <w:sz w:val="24"/>
          <w:szCs w:val="24"/>
        </w:rPr>
        <w:br/>
        <w:t xml:space="preserve">        }</w:t>
      </w:r>
      <w:r w:rsidRPr="00D86460">
        <w:rPr>
          <w:rFonts w:asciiTheme="minorHAnsi" w:hAnsiTheme="minorHAnsi"/>
          <w:sz w:val="24"/>
          <w:szCs w:val="24"/>
        </w:rPr>
        <w:br/>
      </w:r>
      <w:r w:rsidRPr="00D86460">
        <w:rPr>
          <w:rFonts w:asciiTheme="minorHAnsi" w:hAnsiTheme="minorHAnsi"/>
          <w:sz w:val="24"/>
          <w:szCs w:val="24"/>
        </w:rPr>
        <w:br/>
        <w:t xml:space="preserve">        const restaurants = await response.json();</w:t>
      </w:r>
      <w:r w:rsidRPr="00D86460">
        <w:rPr>
          <w:rFonts w:asciiTheme="minorHAnsi" w:hAnsiTheme="minorHAnsi"/>
          <w:sz w:val="24"/>
          <w:szCs w:val="24"/>
        </w:rPr>
        <w:br/>
      </w:r>
      <w:r w:rsidRPr="00D86460">
        <w:rPr>
          <w:rFonts w:asciiTheme="minorHAnsi" w:hAnsiTheme="minorHAnsi"/>
          <w:sz w:val="24"/>
          <w:szCs w:val="24"/>
        </w:rPr>
        <w:br/>
      </w:r>
      <w:r w:rsidRPr="00D86460">
        <w:rPr>
          <w:rFonts w:asciiTheme="minorHAnsi" w:hAnsiTheme="minorHAnsi"/>
          <w:sz w:val="24"/>
          <w:szCs w:val="24"/>
        </w:rPr>
        <w:lastRenderedPageBreak/>
        <w:t xml:space="preserve">        loading.textContent = "";</w:t>
      </w:r>
      <w:r w:rsidRPr="00D86460">
        <w:rPr>
          <w:rFonts w:asciiTheme="minorHAnsi" w:hAnsiTheme="minorHAnsi"/>
          <w:sz w:val="24"/>
          <w:szCs w:val="24"/>
        </w:rPr>
        <w:br/>
        <w:t xml:space="preserve">        result.textContent = JSON.stringify(restaurants);</w:t>
      </w:r>
      <w:r w:rsidRPr="00D86460">
        <w:rPr>
          <w:rFonts w:asciiTheme="minorHAnsi" w:hAnsiTheme="minorHAnsi"/>
          <w:sz w:val="24"/>
          <w:szCs w:val="24"/>
        </w:rPr>
        <w:br/>
        <w:t xml:space="preserve">    } catch (error) {</w:t>
      </w:r>
      <w:r w:rsidRPr="00D86460">
        <w:rPr>
          <w:rFonts w:asciiTheme="minorHAnsi" w:hAnsiTheme="minorHAnsi"/>
          <w:sz w:val="24"/>
          <w:szCs w:val="24"/>
        </w:rPr>
        <w:br/>
        <w:t xml:space="preserve">        loading.textContent = "";</w:t>
      </w:r>
      <w:r w:rsidRPr="00D86460">
        <w:rPr>
          <w:rFonts w:asciiTheme="minorHAnsi" w:hAnsiTheme="minorHAnsi"/>
          <w:sz w:val="24"/>
          <w:szCs w:val="24"/>
        </w:rPr>
        <w:br/>
        <w:t xml:space="preserve">        result.textContent = "Unable to load restaurants. Please try again.";</w:t>
      </w:r>
      <w:r w:rsidRPr="00D86460">
        <w:rPr>
          <w:rFonts w:asciiTheme="minorHAnsi" w:hAnsiTheme="minorHAnsi"/>
          <w:sz w:val="24"/>
          <w:szCs w:val="24"/>
        </w:rPr>
        <w:br/>
        <w:t xml:space="preserve">    }</w:t>
      </w:r>
      <w:r w:rsidRPr="00D86460">
        <w:rPr>
          <w:rFonts w:asciiTheme="minorHAnsi" w:hAnsiTheme="minorHAnsi"/>
          <w:sz w:val="24"/>
          <w:szCs w:val="24"/>
        </w:rPr>
        <w:br/>
        <w:t>}</w:t>
      </w:r>
      <w:r w:rsidRPr="00D86460">
        <w:rPr>
          <w:rFonts w:asciiTheme="minorHAnsi" w:hAnsiTheme="minorHAnsi"/>
          <w:sz w:val="24"/>
          <w:szCs w:val="24"/>
        </w:rPr>
        <w:br/>
      </w:r>
      <w:r w:rsidRPr="00D86460">
        <w:rPr>
          <w:rFonts w:asciiTheme="minorHAnsi" w:hAnsiTheme="minorHAnsi"/>
          <w:sz w:val="24"/>
          <w:szCs w:val="24"/>
        </w:rPr>
        <w:br/>
        <w:t>loadRestaurants();</w:t>
      </w:r>
    </w:p>
    <w:p w14:paraId="071FED0F" w14:textId="77777777" w:rsidR="00EE1A19" w:rsidRPr="00D86460" w:rsidRDefault="00000000">
      <w:pPr>
        <w:rPr>
          <w:rFonts w:asciiTheme="minorHAnsi" w:hAnsiTheme="minorHAnsi"/>
          <w:sz w:val="24"/>
          <w:szCs w:val="24"/>
        </w:rPr>
      </w:pPr>
      <w:r w:rsidRPr="00D86460">
        <w:rPr>
          <w:rFonts w:asciiTheme="minorHAnsi" w:hAnsiTheme="minorHAnsi"/>
          <w:sz w:val="24"/>
          <w:szCs w:val="24"/>
        </w:rPr>
        <w:t>Both .then()/.catch() and async/await work with Promises and can handle loading and failure states. async/await makes asynchronous code read more like normal sequential code and keeps success and failure handling together inside try/catch. For this scenario, async/await is a clean choice because the loading state can be set before await, the results can be rendered after the request completes, and the error message can be handled in catch.</w:t>
      </w:r>
    </w:p>
    <w:p w14:paraId="15F3353B" w14:textId="77777777" w:rsidR="001676A3" w:rsidRPr="00D86460" w:rsidRDefault="001676A3">
      <w:pPr>
        <w:rPr>
          <w:rFonts w:asciiTheme="minorHAnsi" w:hAnsiTheme="minorHAnsi"/>
        </w:rPr>
      </w:pPr>
    </w:p>
    <w:sectPr w:rsidR="001676A3" w:rsidRPr="00D86460" w:rsidSect="006C32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3860107">
    <w:abstractNumId w:val="8"/>
  </w:num>
  <w:num w:numId="2" w16cid:durableId="96291845">
    <w:abstractNumId w:val="6"/>
  </w:num>
  <w:num w:numId="3" w16cid:durableId="864169245">
    <w:abstractNumId w:val="5"/>
  </w:num>
  <w:num w:numId="4" w16cid:durableId="971788593">
    <w:abstractNumId w:val="4"/>
  </w:num>
  <w:num w:numId="5" w16cid:durableId="169292725">
    <w:abstractNumId w:val="7"/>
  </w:num>
  <w:num w:numId="6" w16cid:durableId="1949390290">
    <w:abstractNumId w:val="3"/>
  </w:num>
  <w:num w:numId="7" w16cid:durableId="1091969112">
    <w:abstractNumId w:val="2"/>
  </w:num>
  <w:num w:numId="8" w16cid:durableId="1949854446">
    <w:abstractNumId w:val="1"/>
  </w:num>
  <w:num w:numId="9" w16cid:durableId="1771924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A71"/>
    <w:rsid w:val="0015074B"/>
    <w:rsid w:val="001676A3"/>
    <w:rsid w:val="0029639D"/>
    <w:rsid w:val="00326F90"/>
    <w:rsid w:val="006C3216"/>
    <w:rsid w:val="00A2352B"/>
    <w:rsid w:val="00A9641F"/>
    <w:rsid w:val="00AA1D8D"/>
    <w:rsid w:val="00B47730"/>
    <w:rsid w:val="00CB0664"/>
    <w:rsid w:val="00D86460"/>
    <w:rsid w:val="00EE1A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699249"/>
  <w14:defaultImageDpi w14:val="300"/>
  <w15:docId w15:val="{184740AB-F917-4DC6-8107-F2796D176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929</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Meet Sheladiya</cp:lastModifiedBy>
  <cp:revision>4</cp:revision>
  <dcterms:created xsi:type="dcterms:W3CDTF">2013-12-23T23:15:00Z</dcterms:created>
  <dcterms:modified xsi:type="dcterms:W3CDTF">2026-10-03T04:51:00Z</dcterms:modified>
  <cp:category/>
</cp:coreProperties>
</file>